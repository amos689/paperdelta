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The mean test accuracy is 71.4% on Cedar for VariantBlue.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PaperDelta</dc:creator>
  <cp:keywords/>
  <dc:description>generated by python-docx</dc:description>
  <cp:lastModifiedBy>PaperDelta</cp:lastModifiedBy>
  <cp:revision>1</cp:revision>
  <dcterms:created xsi:type="dcterms:W3CDTF">2026-10-07T00:00:00Z</dcterms:created>
  <dcterms:modified xsi:type="dcterms:W3CDTF">2026-10-07T00:00:00Z</dcterms:modified>
  <cp:category/>
</cp:coreProperties>
</file>